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E364" w14:textId="77777777" w:rsidR="00193B74" w:rsidRDefault="00C608B2">
      <w:pPr>
        <w:pStyle w:val="Title"/>
      </w:pPr>
      <w:proofErr w:type="gramStart"/>
      <w:r>
        <w:t>TASK :</w:t>
      </w:r>
      <w:proofErr w:type="gramEnd"/>
      <w:r>
        <w:t xml:space="preserve"> </w:t>
      </w:r>
      <w:r w:rsidR="001C0E13">
        <w:t>1</w:t>
      </w:r>
    </w:p>
    <w:p w14:paraId="20B83784" w14:textId="77777777" w:rsidR="00C608B2" w:rsidRDefault="00C608B2" w:rsidP="00C608B2">
      <w:r>
        <w:t>Name: PARSHV PATEL</w:t>
      </w:r>
    </w:p>
    <w:p w14:paraId="563681AB" w14:textId="77777777" w:rsidR="00C608B2" w:rsidRDefault="00C608B2" w:rsidP="00C608B2">
      <w:r>
        <w:t xml:space="preserve">Enrollment No: </w:t>
      </w:r>
      <w:r>
        <w:t>2402031000043</w:t>
      </w:r>
    </w:p>
    <w:p w14:paraId="0419583D" w14:textId="77777777" w:rsidR="00193B74" w:rsidRDefault="00C608B2">
      <w:proofErr w:type="gramStart"/>
      <w:r>
        <w:t>Sub :</w:t>
      </w:r>
      <w:proofErr w:type="gramEnd"/>
      <w:r>
        <w:t xml:space="preserve"> </w:t>
      </w:r>
      <w:r w:rsidR="001C0E13">
        <w:t>Web Technology with UI/UX</w:t>
      </w:r>
    </w:p>
    <w:p w14:paraId="5B5ACAD7" w14:textId="77777777" w:rsidR="00C608B2" w:rsidRDefault="00C608B2" w:rsidP="00C608B2">
      <w:r>
        <w:t>Course Code: 2010043228</w:t>
      </w:r>
    </w:p>
    <w:p w14:paraId="45247A2A" w14:textId="77777777" w:rsidR="00193B74" w:rsidRDefault="001C0E13">
      <w:r>
        <w:t>Semester: 4</w:t>
      </w:r>
      <w:r w:rsidRPr="00C608B2">
        <w:rPr>
          <w:vertAlign w:val="superscript"/>
        </w:rPr>
        <w:t>th</w:t>
      </w:r>
      <w:r w:rsidR="00C608B2">
        <w:t xml:space="preserve"> IT A-1</w:t>
      </w:r>
    </w:p>
    <w:p w14:paraId="236F71DB" w14:textId="77777777" w:rsidR="00193B74" w:rsidRDefault="001C0E13" w:rsidP="00C608B2">
      <w:r>
        <w:br/>
      </w:r>
    </w:p>
    <w:p w14:paraId="056F94D0" w14:textId="77777777" w:rsidR="00193B74" w:rsidRPr="00C915FF" w:rsidRDefault="001C0E13" w:rsidP="00C915FF">
      <w:pPr>
        <w:rPr>
          <w:color w:val="548DD4" w:themeColor="text2" w:themeTint="99"/>
        </w:rPr>
      </w:pPr>
      <w:r w:rsidRPr="00C915FF">
        <w:rPr>
          <w:b/>
          <w:color w:val="548DD4" w:themeColor="text2" w:themeTint="99"/>
        </w:rPr>
        <w:t>TASK–1: Creating Git Repository and Folder Structure</w:t>
      </w:r>
    </w:p>
    <w:p w14:paraId="24AC9029" w14:textId="77777777" w:rsidR="00193B74" w:rsidRDefault="001C0E13">
      <w:r>
        <w:t>S</w:t>
      </w:r>
      <w:r>
        <w:t>tep 1: Created GitHub Account</w:t>
      </w:r>
    </w:p>
    <w:p w14:paraId="0B2328E6" w14:textId="77777777" w:rsidR="00193B74" w:rsidRDefault="001C0E13">
      <w:r>
        <w:t>I created an account on GitHub using my email ID and logged in successfully.</w:t>
      </w:r>
    </w:p>
    <w:p w14:paraId="5EE4B547" w14:textId="77777777" w:rsidR="00C915FF" w:rsidRDefault="00AA35A4">
      <w:r>
        <w:rPr>
          <w:noProof/>
        </w:rPr>
        <w:drawing>
          <wp:anchor distT="0" distB="0" distL="114300" distR="114300" simplePos="0" relativeHeight="251658240" behindDoc="1" locked="0" layoutInCell="1" allowOverlap="1" wp14:anchorId="5AAF5256" wp14:editId="12F68D61">
            <wp:simplePos x="0" y="0"/>
            <wp:positionH relativeFrom="column">
              <wp:posOffset>701040</wp:posOffset>
            </wp:positionH>
            <wp:positionV relativeFrom="paragraph">
              <wp:posOffset>855980</wp:posOffset>
            </wp:positionV>
            <wp:extent cx="4206240" cy="4046220"/>
            <wp:effectExtent l="0" t="0" r="3810" b="0"/>
            <wp:wrapTight wrapText="bothSides">
              <wp:wrapPolygon edited="0">
                <wp:start x="0" y="0"/>
                <wp:lineTo x="0" y="21458"/>
                <wp:lineTo x="21522" y="21458"/>
                <wp:lineTo x="21522" y="0"/>
                <wp:lineTo x="0" y="0"/>
              </wp:wrapPolygon>
            </wp:wrapTight>
            <wp:docPr id="12953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6787" name="Picture 12953867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E13">
        <w:t>Screenshot 1: GitHub Login Page</w:t>
      </w:r>
    </w:p>
    <w:p w14:paraId="070B47B4" w14:textId="77777777" w:rsidR="00193B74" w:rsidRDefault="007663D6">
      <w:r>
        <w:rPr>
          <w:noProof/>
        </w:rPr>
        <w:lastRenderedPageBreak/>
        <w:drawing>
          <wp:inline distT="0" distB="0" distL="0" distR="0" wp14:anchorId="179A7771" wp14:editId="1BE4DC2E">
            <wp:extent cx="5486400" cy="2492375"/>
            <wp:effectExtent l="0" t="0" r="0" b="3175"/>
            <wp:docPr id="26241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1339" name="Picture 2624113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13">
        <w:br/>
      </w:r>
    </w:p>
    <w:p w14:paraId="56CA6EE0" w14:textId="77777777" w:rsidR="00193B74" w:rsidRDefault="001C0E13">
      <w:r>
        <w:t>Step 2: Created Repository</w:t>
      </w:r>
    </w:p>
    <w:p w14:paraId="2F0C60D7" w14:textId="77777777" w:rsidR="00193B74" w:rsidRDefault="001C0E13">
      <w:r>
        <w:t>I created a new repository on GitHub with my Enrollment Number as the repository name.</w:t>
      </w:r>
    </w:p>
    <w:p w14:paraId="08EBED4D" w14:textId="77777777" w:rsidR="00193B74" w:rsidRDefault="001C0E13">
      <w:r>
        <w:t>Repository Settings:</w:t>
      </w:r>
    </w:p>
    <w:p w14:paraId="5DFB6A9A" w14:textId="77777777" w:rsidR="00193B74" w:rsidRDefault="001C0E13">
      <w:r>
        <w:t>- Repository Name: (Your Enrollment Number)</w:t>
      </w:r>
    </w:p>
    <w:p w14:paraId="113588AA" w14:textId="77777777" w:rsidR="00193B74" w:rsidRDefault="001C0E13">
      <w:r>
        <w:t>- Visibility: Public</w:t>
      </w:r>
    </w:p>
    <w:p w14:paraId="4DC898C1" w14:textId="77777777" w:rsidR="00193B74" w:rsidRDefault="001C0E13">
      <w:r>
        <w:t>- Initialized with README</w:t>
      </w:r>
    </w:p>
    <w:p w14:paraId="23990A64" w14:textId="77777777" w:rsidR="00AA35A4" w:rsidRDefault="001C0E13">
      <w:r>
        <w:t>Screenshot 2: Repository Creation</w:t>
      </w:r>
      <w:r>
        <w:t xml:space="preserve"> Page</w:t>
      </w:r>
    </w:p>
    <w:p w14:paraId="413075D8" w14:textId="77777777" w:rsidR="00AA35A4" w:rsidRDefault="00AA35A4">
      <w:r>
        <w:rPr>
          <w:noProof/>
        </w:rPr>
        <w:drawing>
          <wp:inline distT="0" distB="0" distL="0" distR="0" wp14:anchorId="5BC7EA1C" wp14:editId="1F6D22EB">
            <wp:extent cx="5593080" cy="2663825"/>
            <wp:effectExtent l="0" t="0" r="7620" b="3175"/>
            <wp:docPr id="1173305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5593" name="Picture 11733055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BF4C" w14:textId="77777777" w:rsidR="00193B74" w:rsidRDefault="00AA35A4">
      <w:r>
        <w:rPr>
          <w:noProof/>
        </w:rPr>
        <w:lastRenderedPageBreak/>
        <w:drawing>
          <wp:inline distT="0" distB="0" distL="0" distR="0" wp14:anchorId="35DF980B" wp14:editId="5DD8B4D6">
            <wp:extent cx="5486400" cy="4604385"/>
            <wp:effectExtent l="0" t="0" r="0" b="5715"/>
            <wp:docPr id="98418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621" name="Picture 984186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13">
        <w:br/>
      </w:r>
    </w:p>
    <w:p w14:paraId="7228D306" w14:textId="77777777" w:rsidR="00193B74" w:rsidRDefault="001C0E13">
      <w:r>
        <w:t>Step 3: Created Assignment_1 Folder</w:t>
      </w:r>
    </w:p>
    <w:p w14:paraId="2334764E" w14:textId="77777777" w:rsidR="00193B74" w:rsidRDefault="001C0E13">
      <w:r>
        <w:t>Inside the repository, I created a folder named Assignment_1 using Add File → Create New File → Assignment_1/readme.txt.</w:t>
      </w:r>
    </w:p>
    <w:p w14:paraId="2EAB622F" w14:textId="77777777" w:rsidR="00AA35A4" w:rsidRDefault="001C0E13">
      <w:r>
        <w:t>Screenshot 3: Assignment_1 Folder Created</w:t>
      </w:r>
    </w:p>
    <w:p w14:paraId="7FE2625D" w14:textId="77777777" w:rsidR="00AA35A4" w:rsidRDefault="00AA35A4">
      <w:r>
        <w:rPr>
          <w:noProof/>
        </w:rPr>
        <w:drawing>
          <wp:inline distT="0" distB="0" distL="0" distR="0" wp14:anchorId="6C4DC86D" wp14:editId="7F0EE525">
            <wp:extent cx="5486400" cy="1927860"/>
            <wp:effectExtent l="0" t="0" r="0" b="0"/>
            <wp:docPr id="785649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9286" name="Picture 7856492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79F4" w14:textId="77777777" w:rsidR="00193B74" w:rsidRDefault="00AA35A4">
      <w:r>
        <w:rPr>
          <w:noProof/>
        </w:rPr>
        <w:lastRenderedPageBreak/>
        <w:drawing>
          <wp:inline distT="0" distB="0" distL="0" distR="0" wp14:anchorId="1BB2FA23" wp14:editId="3C32BF52">
            <wp:extent cx="5486400" cy="4464685"/>
            <wp:effectExtent l="0" t="0" r="0" b="0"/>
            <wp:docPr id="1863211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1013" name="Picture 18632110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E6396" wp14:editId="205F5646">
            <wp:extent cx="5486400" cy="3680460"/>
            <wp:effectExtent l="0" t="0" r="0" b="0"/>
            <wp:docPr id="391226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6221" name="Picture 3912262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13">
        <w:br/>
      </w:r>
    </w:p>
    <w:p w14:paraId="1A275C56" w14:textId="77777777" w:rsidR="00193B74" w:rsidRDefault="001C0E13">
      <w:r>
        <w:t>Step 4: Created Assignment_2 Folder</w:t>
      </w:r>
    </w:p>
    <w:p w14:paraId="730E08C9" w14:textId="77777777" w:rsidR="00193B74" w:rsidRDefault="001C0E13">
      <w:r>
        <w:t>Similarly, I created another folder named Assignment_2.</w:t>
      </w:r>
    </w:p>
    <w:p w14:paraId="7C73F409" w14:textId="77777777" w:rsidR="00AA35A4" w:rsidRDefault="001C0E13">
      <w:r>
        <w:t>Screenshot 4: Assignment_2 Folder Crea</w:t>
      </w:r>
      <w:r>
        <w:t>ted</w:t>
      </w:r>
    </w:p>
    <w:p w14:paraId="07660891" w14:textId="77777777" w:rsidR="00AA35A4" w:rsidRDefault="00AA35A4">
      <w:r>
        <w:rPr>
          <w:noProof/>
        </w:rPr>
        <w:drawing>
          <wp:inline distT="0" distB="0" distL="0" distR="0" wp14:anchorId="2D72E44F" wp14:editId="176EF544">
            <wp:extent cx="5486400" cy="3322320"/>
            <wp:effectExtent l="0" t="0" r="0" b="0"/>
            <wp:docPr id="1834409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9409" name="Picture 18344094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1322" w14:textId="77777777" w:rsidR="00767986" w:rsidRDefault="00AA35A4">
      <w:r>
        <w:rPr>
          <w:noProof/>
        </w:rPr>
        <w:drawing>
          <wp:inline distT="0" distB="0" distL="0" distR="0" wp14:anchorId="047D7AAC" wp14:editId="2FCDC905">
            <wp:extent cx="5486400" cy="2354580"/>
            <wp:effectExtent l="0" t="0" r="0" b="7620"/>
            <wp:docPr id="862616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6622" name="Picture 8626166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13">
        <w:br/>
      </w:r>
    </w:p>
    <w:p w14:paraId="06485C67" w14:textId="77777777" w:rsidR="00767986" w:rsidRDefault="001C0E13">
      <w:pPr>
        <w:rPr>
          <w:sz w:val="18"/>
          <w:szCs w:val="16"/>
        </w:rPr>
      </w:pPr>
      <w:r>
        <w:t>Thank You</w:t>
      </w:r>
      <w:r w:rsidR="00767986">
        <w:t xml:space="preserve"> </w:t>
      </w:r>
    </w:p>
    <w:p w14:paraId="796CB6D7" w14:textId="448E7EEF" w:rsidR="00193B74" w:rsidRPr="00767986" w:rsidRDefault="001C0E13">
      <w:pPr>
        <w:rPr>
          <w:sz w:val="18"/>
          <w:szCs w:val="16"/>
        </w:rPr>
      </w:pPr>
      <w:r>
        <w:br/>
        <w:t>Submitted To:</w:t>
      </w:r>
      <w:r w:rsidR="00767986">
        <w:t xml:space="preserve"> </w:t>
      </w:r>
      <w:r w:rsidR="00767986" w:rsidRPr="00767986">
        <w:t xml:space="preserve">Mr. Naimish </w:t>
      </w:r>
      <w:proofErr w:type="gramStart"/>
      <w:r w:rsidR="00767986" w:rsidRPr="00767986">
        <w:t>Patel</w:t>
      </w:r>
      <w:proofErr w:type="gramEnd"/>
    </w:p>
    <w:sectPr w:rsidR="00193B74" w:rsidRPr="00767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624203">
    <w:abstractNumId w:val="8"/>
  </w:num>
  <w:num w:numId="2" w16cid:durableId="438066839">
    <w:abstractNumId w:val="6"/>
  </w:num>
  <w:num w:numId="3" w16cid:durableId="2004503730">
    <w:abstractNumId w:val="5"/>
  </w:num>
  <w:num w:numId="4" w16cid:durableId="146870860">
    <w:abstractNumId w:val="4"/>
  </w:num>
  <w:num w:numId="5" w16cid:durableId="236552043">
    <w:abstractNumId w:val="7"/>
  </w:num>
  <w:num w:numId="6" w16cid:durableId="1830554177">
    <w:abstractNumId w:val="3"/>
  </w:num>
  <w:num w:numId="7" w16cid:durableId="602079795">
    <w:abstractNumId w:val="2"/>
  </w:num>
  <w:num w:numId="8" w16cid:durableId="442767033">
    <w:abstractNumId w:val="1"/>
  </w:num>
  <w:num w:numId="9" w16cid:durableId="176437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B74"/>
    <w:rsid w:val="0029639D"/>
    <w:rsid w:val="00326F90"/>
    <w:rsid w:val="007663D6"/>
    <w:rsid w:val="00767986"/>
    <w:rsid w:val="008F6354"/>
    <w:rsid w:val="009D5562"/>
    <w:rsid w:val="009F198C"/>
    <w:rsid w:val="00AA1D8D"/>
    <w:rsid w:val="00AA35A4"/>
    <w:rsid w:val="00B47730"/>
    <w:rsid w:val="00C608B2"/>
    <w:rsid w:val="00C915FF"/>
    <w:rsid w:val="00CB0664"/>
    <w:rsid w:val="00EE3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10D1A"/>
  <w14:defaultImageDpi w14:val="300"/>
  <w15:docId w15:val="{D108F88C-8206-4FCC-A47F-1F36BDA3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 Parshv</cp:lastModifiedBy>
  <cp:revision>2</cp:revision>
  <dcterms:created xsi:type="dcterms:W3CDTF">2026-03-03T10:13:00Z</dcterms:created>
  <dcterms:modified xsi:type="dcterms:W3CDTF">2026-03-03T10:13:00Z</dcterms:modified>
  <cp:category/>
</cp:coreProperties>
</file>